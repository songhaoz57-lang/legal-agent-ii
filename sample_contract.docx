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仿宋" w:hAnsi="仿宋"/>
          <w:b/>
          <w:sz w:val="36"/>
        </w:rPr>
        <w:t>技术开发合同</w:t>
      </w:r>
    </w:p>
    <w:p/>
    <w:p>
      <w:r>
        <w:t>甲方（委托方）：京东科技有限公司</w:t>
      </w:r>
    </w:p>
    <w:p>
      <w:r>
        <w:t>乙方（开发方）：云创软件有限公司</w:t>
      </w:r>
    </w:p>
    <w:p/>
    <w:p>
      <w:r>
        <w:rPr>
          <w:rFonts w:ascii="仿宋" w:hAnsi="仿宋"/>
          <w:b/>
          <w:sz w:val="24"/>
        </w:rPr>
        <w:t>第一条 项目范围</w:t>
      </w:r>
    </w:p>
    <w:p>
      <w:pPr>
        <w:ind w:firstLine="420"/>
      </w:pPr>
      <w:r>
        <w:t>乙方为甲方开发企业ERP管理系统，具体功能模块见附件一。开发周期为6个月。</w:t>
      </w:r>
    </w:p>
    <w:p>
      <w:r>
        <w:rPr>
          <w:rFonts w:ascii="仿宋" w:hAnsi="仿宋"/>
          <w:b/>
          <w:sz w:val="24"/>
        </w:rPr>
        <w:t>第二条 合同金额与付款</w:t>
      </w:r>
    </w:p>
    <w:p>
      <w:pPr>
        <w:ind w:firstLine="420"/>
      </w:pPr>
      <w:r>
        <w:t>本项目总价为人民币80万元。甲方应在项目验收合格后10个工作日内支付全部款项。</w:t>
      </w:r>
    </w:p>
    <w:p>
      <w:r>
        <w:rPr>
          <w:rFonts w:ascii="仿宋" w:hAnsi="仿宋"/>
          <w:b/>
          <w:sz w:val="24"/>
        </w:rPr>
        <w:t>第三条 违约责任</w:t>
      </w:r>
    </w:p>
    <w:p>
      <w:pPr>
        <w:ind w:firstLine="420"/>
      </w:pPr>
      <w:r>
        <w:t>若乙方未能按时交付，每迟延一日，应向甲方支付合同总金额的50%作为违约金。</w:t>
      </w:r>
    </w:p>
    <w:p>
      <w:pPr>
        <w:ind w:firstLine="420"/>
      </w:pPr>
      <w:r>
        <w:t>乙方对因本合同产生的任何及所有损失承担全部赔偿责任。</w:t>
      </w:r>
    </w:p>
    <w:p>
      <w:pPr>
        <w:ind w:firstLine="420"/>
      </w:pPr>
      <w:r>
        <w:t>甲方有权随时单方解除本合同，无须任何理由。</w:t>
      </w:r>
    </w:p>
    <w:p>
      <w:r>
        <w:rPr>
          <w:rFonts w:ascii="仿宋" w:hAnsi="仿宋"/>
          <w:b/>
          <w:sz w:val="24"/>
        </w:rPr>
        <w:t>第四条 知识产权</w:t>
      </w:r>
    </w:p>
    <w:p>
      <w:pPr>
        <w:ind w:firstLine="420"/>
      </w:pPr>
      <w:r>
        <w:t>委托开发产生的所有技术成果、源代码、文档及专利权均归甲方所有，乙方不保留任何权利。</w:t>
      </w:r>
    </w:p>
    <w:p>
      <w:r>
        <w:rPr>
          <w:rFonts w:ascii="仿宋" w:hAnsi="仿宋"/>
          <w:b/>
          <w:sz w:val="24"/>
        </w:rPr>
        <w:t>第五条 保密</w:t>
      </w:r>
    </w:p>
    <w:p>
      <w:pPr>
        <w:ind w:firstLine="420"/>
      </w:pPr>
      <w:r>
        <w:t>乙方对甲方提供的所有业务信息、技术资料承担永久保密义务。</w:t>
      </w:r>
    </w:p>
    <w:p>
      <w:r>
        <w:rPr>
          <w:rFonts w:ascii="仿宋" w:hAnsi="仿宋"/>
          <w:b/>
          <w:sz w:val="24"/>
        </w:rPr>
        <w:t>第六条 争议解决</w:t>
      </w:r>
    </w:p>
    <w:p>
      <w:pPr>
        <w:ind w:firstLine="420"/>
      </w:pPr>
      <w:r>
        <w:t>因本合同产生的任何争议，均由乙方所在地法院管辖解决。</w:t>
      </w:r>
    </w:p>
    <w:p>
      <w:r>
        <w:rPr>
          <w:rFonts w:ascii="仿宋" w:hAnsi="仿宋"/>
          <w:b/>
          <w:sz w:val="24"/>
        </w:rPr>
        <w:t>第七条 不可抗力</w:t>
      </w:r>
    </w:p>
    <w:p>
      <w:pPr>
        <w:ind w:firstLine="420"/>
      </w:pPr>
      <w:r>
        <w:t>因不可抗力导致无法履行的，受影响方应及时通知对方。不可抗力仅限于自然灾害和战争。</w:t>
      </w:r>
    </w:p>
    <w:p/>
    <w:p>
      <w:pPr>
        <w:jc w:val="left"/>
      </w:pPr>
      <w:r>
        <w:rPr>
          <w:sz w:val="24"/>
        </w:rPr>
        <w:t>甲方（签章）：</w:t>
      </w:r>
    </w:p>
    <w:p/>
    <w:p>
      <w:r>
        <w:rPr>
          <w:sz w:val="24"/>
        </w:rPr>
        <w:t>乙方（签章）：</w:t>
      </w:r>
    </w:p>
    <w:p/>
    <w:p>
      <w:r>
        <w:rPr>
          <w:sz w:val="24"/>
        </w:rPr>
        <w:t>签署日期：____年____月____日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